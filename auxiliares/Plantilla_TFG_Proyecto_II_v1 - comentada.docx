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Institucional del TFG – Proyecto II (Versión Comentada)</w:t>
      </w:r>
    </w:p>
    <w:p>
      <w:pPr>
        <w:jc w:val="center"/>
      </w:pPr>
      <w:r>
        <w:t>Guía para estudiantes</w:t>
        <w:br/>
        <w:t>Facultad Politécnica – UNA</w:t>
      </w:r>
    </w:p>
    <w:p>
      <w:r>
        <w:t>Esta plantilla contiene comentarios e instrucciones para orientar la elaboración del documento final. Antes de la entrega, todos los textos de orientación deben eliminarse y reemplazarse por el contenido propio del proyecto.</w:t>
      </w:r>
    </w:p>
    <w:p>
      <w:r>
        <w:br w:type="page"/>
      </w:r>
    </w:p>
    <w:p>
      <w:pPr>
        <w:pStyle w:val="Heading2"/>
      </w:pPr>
      <w:r>
        <w:t>Portada</w:t>
      </w:r>
    </w:p>
    <w:p>
      <w:r>
        <w:rPr>
          <w:b/>
        </w:rPr>
        <w:t xml:space="preserve">Guía para el estudiante: </w:t>
      </w:r>
      <w:r>
        <w:t>Complete todos los datos institucionales. El título debe coincidir exactamente con el aprobado en Proyecto I.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Universidad</w:t>
      </w:r>
    </w:p>
    <w:p>
      <w:pPr>
        <w:pStyle w:val="ListBullet"/>
      </w:pPr>
      <w:r>
        <w:t>Facultad</w:t>
      </w:r>
    </w:p>
    <w:p>
      <w:pPr>
        <w:pStyle w:val="ListBullet"/>
      </w:pPr>
      <w:r>
        <w:t>Carrera</w:t>
      </w:r>
    </w:p>
    <w:p>
      <w:pPr>
        <w:pStyle w:val="ListBullet"/>
      </w:pPr>
      <w:r>
        <w:t>Título</w:t>
      </w:r>
    </w:p>
    <w:p>
      <w:pPr>
        <w:pStyle w:val="ListBullet"/>
      </w:pPr>
      <w:r>
        <w:t>Autores</w:t>
      </w:r>
    </w:p>
    <w:p>
      <w:pPr>
        <w:pStyle w:val="ListBullet"/>
      </w:pPr>
      <w:r>
        <w:t>Tutor</w:t>
      </w:r>
    </w:p>
    <w:p>
      <w:pPr>
        <w:pStyle w:val="ListBullet"/>
      </w:pPr>
      <w:r>
        <w:t>Año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Índice</w:t>
      </w:r>
    </w:p>
    <w:p>
      <w:r>
        <w:rPr>
          <w:b/>
        </w:rPr>
        <w:t xml:space="preserve">Guía para el estudiante: </w:t>
      </w:r>
      <w:r>
        <w:t>Genérelo automáticamente desde Word para mantener la numeración actualizada.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1. Introducción</w:t>
      </w:r>
    </w:p>
    <w:p>
      <w:r>
        <w:rPr>
          <w:b/>
        </w:rPr>
        <w:t xml:space="preserve">Guía para el estudiante: </w:t>
      </w:r>
      <w:r>
        <w:t>Presente el contexto del proyecto. No repita el análisis del Proyecto I; haga una referencia breve.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Antecedentes</w:t>
      </w:r>
    </w:p>
    <w:p>
      <w:pPr>
        <w:pStyle w:val="ListBullet"/>
      </w:pPr>
      <w:r>
        <w:t>Objetivo del documento</w:t>
      </w:r>
    </w:p>
    <w:p>
      <w:pPr>
        <w:pStyle w:val="ListBullet"/>
      </w:pPr>
      <w:r>
        <w:t>Alcance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2. Resumen del Proyecto</w:t>
      </w:r>
    </w:p>
    <w:p>
      <w:r>
        <w:rPr>
          <w:b/>
        </w:rPr>
        <w:t xml:space="preserve">Guía para el estudiante: </w:t>
      </w:r>
      <w:r>
        <w:t>Resuma el problema, la solución propuesta y el alcance definitivo.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Problema</w:t>
      </w:r>
    </w:p>
    <w:p>
      <w:pPr>
        <w:pStyle w:val="ListBullet"/>
      </w:pPr>
      <w:r>
        <w:t>Objetivos</w:t>
      </w:r>
    </w:p>
    <w:p>
      <w:pPr>
        <w:pStyle w:val="ListBullet"/>
      </w:pPr>
      <w:r>
        <w:t>Alcance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3. Arquitectura de la Solución</w:t>
      </w:r>
    </w:p>
    <w:p>
      <w:r>
        <w:rPr>
          <w:b/>
        </w:rPr>
        <w:t xml:space="preserve">Guía para el estudiante: </w:t>
      </w:r>
      <w:r>
        <w:t>Explique la arquitectura implementada e incluya un diagrama general.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Arquitectura</w:t>
      </w:r>
    </w:p>
    <w:p>
      <w:pPr>
        <w:pStyle w:val="ListBullet"/>
      </w:pPr>
      <w:r>
        <w:t>Tecnologías</w:t>
      </w:r>
    </w:p>
    <w:p>
      <w:pPr>
        <w:pStyle w:val="ListBullet"/>
      </w:pPr>
      <w:r>
        <w:t>Justificación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4. Construcción del Software</w:t>
      </w:r>
    </w:p>
    <w:p>
      <w:r>
        <w:rPr>
          <w:b/>
        </w:rPr>
        <w:t xml:space="preserve">Guía para el estudiante: </w:t>
      </w:r>
      <w:r>
        <w:t>Describa cada módulo implementado. Explique funcionalidades y decisiones de implementación, evitando copiar código fuente.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Objetivo</w:t>
      </w:r>
    </w:p>
    <w:p>
      <w:pPr>
        <w:pStyle w:val="ListBullet"/>
      </w:pPr>
      <w:r>
        <w:t>Funcionalidades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Capturas</w:t>
      </w:r>
    </w:p>
    <w:p>
      <w:pPr>
        <w:pStyle w:val="ListBullet"/>
      </w:pPr>
      <w:r>
        <w:t>Observaciones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5. Base de Datos</w:t>
      </w:r>
    </w:p>
    <w:p>
      <w:r>
        <w:rPr>
          <w:b/>
        </w:rPr>
        <w:t xml:space="preserve">Guía para el estudiante: </w:t>
      </w:r>
      <w:r>
        <w:t>Documente únicamente las tablas y objetos principales.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Modelo físico</w:t>
      </w:r>
    </w:p>
    <w:p>
      <w:pPr>
        <w:pStyle w:val="ListBullet"/>
      </w:pPr>
      <w:r>
        <w:t>Diccionario</w:t>
      </w:r>
    </w:p>
    <w:p>
      <w:pPr>
        <w:pStyle w:val="ListBullet"/>
      </w:pPr>
      <w:r>
        <w:t>Funciones y triggers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6. Implementación</w:t>
      </w:r>
    </w:p>
    <w:p>
      <w:r>
        <w:rPr>
          <w:b/>
        </w:rPr>
        <w:t xml:space="preserve">Guía para el estudiante: </w:t>
      </w:r>
      <w:r>
        <w:t>Explique cómo instalar y configurar el sistema.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Requisitos</w:t>
      </w:r>
    </w:p>
    <w:p>
      <w:pPr>
        <w:pStyle w:val="ListBullet"/>
      </w:pPr>
      <w:r>
        <w:t>Instalación</w:t>
      </w:r>
    </w:p>
    <w:p>
      <w:pPr>
        <w:pStyle w:val="ListBullet"/>
      </w:pPr>
      <w:r>
        <w:t>Configuración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7. Validación</w:t>
      </w:r>
    </w:p>
    <w:p>
      <w:r>
        <w:rPr>
          <w:b/>
        </w:rPr>
        <w:t xml:space="preserve">Guía para el estudiante: </w:t>
      </w:r>
      <w:r>
        <w:t>Documente las pruebas realizadas y las evidencias.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Resultados</w:t>
      </w:r>
    </w:p>
    <w:p>
      <w:pPr>
        <w:pStyle w:val="ListBullet"/>
      </w:pPr>
      <w:r>
        <w:t>Capturas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8. Cambios respecto al Proyecto I</w:t>
      </w:r>
    </w:p>
    <w:p>
      <w:r>
        <w:rPr>
          <w:b/>
        </w:rPr>
        <w:t xml:space="preserve">Guía para el estudiante: </w:t>
      </w:r>
      <w:r>
        <w:t>Justifique las modificaciones realizadas durante el desarrollo.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Diseño inicial</w:t>
      </w:r>
    </w:p>
    <w:p>
      <w:pPr>
        <w:pStyle w:val="ListBullet"/>
      </w:pPr>
      <w:r>
        <w:t>Problema</w:t>
      </w:r>
    </w:p>
    <w:p>
      <w:pPr>
        <w:pStyle w:val="ListBullet"/>
      </w:pPr>
      <w:r>
        <w:t>Solución</w:t>
      </w:r>
    </w:p>
    <w:p>
      <w:pPr>
        <w:pStyle w:val="ListBullet"/>
      </w:pPr>
      <w:r>
        <w:t>Justificación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9. Conclusiones</w:t>
      </w:r>
    </w:p>
    <w:p>
      <w:r>
        <w:rPr>
          <w:b/>
        </w:rPr>
        <w:t xml:space="preserve">Guía para el estudiante: </w:t>
      </w:r>
      <w:r>
        <w:t>Resuma los logros, limitaciones y trabajos futuros.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Objetivos alcanzados</w:t>
      </w:r>
    </w:p>
    <w:p>
      <w:pPr>
        <w:pStyle w:val="ListBullet"/>
      </w:pPr>
      <w:r>
        <w:t>Limitaciones</w:t>
      </w:r>
    </w:p>
    <w:p>
      <w:pPr>
        <w:pStyle w:val="ListBullet"/>
      </w:pPr>
      <w:r>
        <w:t>Mejoras futuras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Bibliografía</w:t>
      </w:r>
    </w:p>
    <w:p>
      <w:r>
        <w:rPr>
          <w:b/>
        </w:rPr>
        <w:t xml:space="preserve">Guía para el estudiante: </w:t>
      </w:r>
      <w:r>
        <w:t>Utilice formato APA y cite únicamente las fuentes consultadas.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Anexos</w:t>
      </w:r>
    </w:p>
    <w:p>
      <w:r>
        <w:rPr>
          <w:b/>
        </w:rPr>
        <w:t xml:space="preserve">Guía para el estudiante: </w:t>
      </w:r>
      <w:r>
        <w:t>Incluya manuales, scripts SQL, QR al repositorio y otra información complementaria.</w:t>
      </w:r>
    </w:p>
    <w:p>
      <w:pPr>
        <w:pStyle w:val="Heading3"/>
      </w:pPr>
      <w:r>
        <w:t>Contenido sugerido</w:t>
      </w:r>
    </w:p>
    <w:p>
      <w:pPr>
        <w:pStyle w:val="ListBullet"/>
      </w:pPr>
      <w:r>
        <w:t>Manual de usuario</w:t>
      </w:r>
    </w:p>
    <w:p>
      <w:pPr>
        <w:pStyle w:val="ListBullet"/>
      </w:pPr>
      <w:r>
        <w:t>Manual técnico</w:t>
      </w:r>
    </w:p>
    <w:p>
      <w:pPr>
        <w:pStyle w:val="ListBullet"/>
      </w:pPr>
      <w:r>
        <w:t>Scripts</w:t>
      </w:r>
    </w:p>
    <w:p>
      <w:pPr>
        <w:pStyle w:val="ListBullet"/>
      </w:pPr>
      <w:r>
        <w:t>Otros</w:t>
      </w:r>
    </w:p>
    <w:p>
      <w:pPr>
        <w:pStyle w:val="Heading3"/>
      </w:pPr>
      <w:r>
        <w:t>Desarrollo</w:t>
      </w:r>
    </w:p>
    <w:p>
      <w:r>
        <w:t>[Reemplace este texto por el contenido correspondiente a esta sección.]</w:t>
      </w:r>
    </w:p>
    <w:p>
      <w:r>
        <w:br w:type="page"/>
      </w:r>
    </w:p>
    <w:p>
      <w:pPr>
        <w:pStyle w:val="Heading2"/>
      </w:pPr>
      <w:r>
        <w:t>Recomendaciones generales</w:t>
      </w:r>
    </w:p>
    <w:p>
      <w:pPr>
        <w:pStyle w:val="ListBullet"/>
      </w:pPr>
      <w:r>
        <w:t>Redacte en lenguaje técnico y objetivo.</w:t>
      </w:r>
    </w:p>
    <w:p>
      <w:pPr>
        <w:pStyle w:val="ListBullet"/>
      </w:pPr>
      <w:r>
        <w:t>No copie código fuente salvo pequeños fragmentos explicativos.</w:t>
      </w:r>
    </w:p>
    <w:p>
      <w:pPr>
        <w:pStyle w:val="ListBullet"/>
      </w:pPr>
      <w:r>
        <w:t>Numere todas las figuras y tablas.</w:t>
      </w:r>
    </w:p>
    <w:p>
      <w:pPr>
        <w:pStyle w:val="ListBullet"/>
      </w:pPr>
      <w:r>
        <w:t>Cada captura de pantalla debe incluir una explicación.</w:t>
      </w:r>
    </w:p>
    <w:p>
      <w:pPr>
        <w:pStyle w:val="ListBullet"/>
      </w:pPr>
      <w:r>
        <w:t>Revise ortografía, coherencia y formato antes de la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